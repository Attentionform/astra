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one text</w:t>
      </w:r>
    </w:p>
    <w:p>
      <w:r>
        <w:t>Section one, second paragraph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two text (landscape)</w:t>
      </w:r>
    </w:p>
    <w:p>
      <w:pPr>
        <w:sectPr>
          <w:headerReference w:type="default" r:id="rId9"/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three text</w:t>
      </w:r>
    </w:p>
    <w:sectPr w:rsidR="00FC693F" w:rsidRPr="0006063C" w:rsidSect="00034616">
      <w:headerReference w:type="first" r:id="rId10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of section two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 of section three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